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/>
        <w:spacing w:before="0" w:after="40" w:line="240" w:lineRule="auto"/>
        <w:widowControl w:val="true"/>
      </w:pPr>
      <w:r>
        <w:rPr>
          <w:rFonts w:ascii="Calibri" w:hAnsi="Calibri" w:cs="Calibri" w:eastAsia="Calibri"/>
          <w:b/>
          <w:i w:val="0"/>
          <w:color w:val="1A1A1A"/>
          <w:sz w:val="32"/>
        </w:rPr>
        <w:t>Election Tamasha — rules to settle</w:t>
      </w:r>
    </w:p>
    <w:p>
      <w:pPr>
        <w:keepNext/>
        <w:keepLines/>
        <w:spacing w:before="0" w:after="40" w:line="240" w:lineRule="auto"/>
        <w:widowControl w:val="true"/>
      </w:pPr>
      <w:r>
        <w:rPr>
          <w:rFonts w:ascii="Calibri" w:hAnsi="Calibri" w:cs="Calibri" w:eastAsia="Calibri"/>
          <w:b w:val="0"/>
          <w:i/>
          <w:color w:val="333333"/>
          <w:sz w:val="22"/>
        </w:rPr>
        <w:t>For Ajay. These are places the June 2026 manual can be read two ways, or stops short. A short answer on each is enough.</w:t>
      </w:r>
    </w:p>
    <w:p>
      <w:pPr>
        <w:keepNext/>
        <w:keepLines/>
        <w:spacing w:before="160" w:after="20" w:line="240" w:lineRule="auto"/>
        <w:widowControl w:val="true"/>
      </w:pPr>
      <w:r>
        <w:rPr>
          <w:rFonts w:ascii="Calibri" w:hAnsi="Calibri" w:cs="Calibri" w:eastAsia="Calibri"/>
          <w:b/>
          <w:i w:val="0"/>
          <w:color w:val="1A1A1A"/>
          <w:sz w:val="24"/>
        </w:rPr>
        <w:t>Horse Trading</w:t>
      </w:r>
    </w:p>
    <w:p>
      <w:pPr>
        <w:keepNext/>
        <w:keepLines/>
        <w:spacing w:before="100" w:after="0" w:line="240" w:lineRule="auto"/>
        <w:widowControl w:val="true"/>
      </w:pPr>
      <w:r>
        <w:rPr>
          <w:rFonts w:ascii="Calibri" w:hAnsi="Calibri" w:cs="Calibri" w:eastAsia="Calibri"/>
          <w:b/>
          <w:i w:val="0"/>
          <w:sz w:val="22"/>
        </w:rPr>
        <w:t xml:space="preserve">1. </w:t>
      </w:r>
      <w:r>
        <w:rPr>
          <w:rFonts w:ascii="Calibri" w:hAnsi="Calibri" w:cs="Calibri" w:eastAsia="Calibri"/>
          <w:b w:val="0"/>
          <w:i w:val="0"/>
          <w:sz w:val="22"/>
        </w:rPr>
        <w:t>When a party buys a winning Crook or Corrupt, does the seller lose that seat, or does the sheet only add the bought seats to the buyer (final strength = seats you had + seats you bought)?</w:t>
      </w:r>
    </w:p>
    <w:p>
      <w:pPr>
        <w:keepNext w:val="0"/>
        <w:keepLines/>
        <w:tabs>
          <w:tab w:pos="10206" w:val="right" w:leader="underscore"/>
        </w:tabs>
        <w:spacing w:before="0" w:after="60" w:line="240" w:lineRule="auto"/>
        <w:widowControl w:val="true"/>
      </w:pPr>
      <w:r>
        <w:rPr>
          <w:rFonts w:ascii="Calibri" w:hAnsi="Calibri" w:cs="Calibri" w:eastAsia="Calibri"/>
          <w:b w:val="0"/>
          <w:i/>
          <w:color w:val="444444"/>
          <w:sz w:val="22"/>
        </w:rPr>
        <w:t>Answer:</w:t>
      </w:r>
      <w:r>
        <w:rPr>
          <w:rFonts w:ascii="Calibri" w:hAnsi="Calibri" w:cs="Calibri" w:eastAsia="Calibri"/>
          <w:b w:val="0"/>
          <w:i w:val="0"/>
          <w:sz w:val="22"/>
        </w:rPr>
        <w:tab/>
      </w:r>
    </w:p>
    <w:p>
      <w:pPr>
        <w:keepNext/>
        <w:keepLines/>
        <w:spacing w:before="100" w:after="0" w:line="240" w:lineRule="auto"/>
        <w:widowControl w:val="true"/>
      </w:pPr>
      <w:r>
        <w:rPr>
          <w:rFonts w:ascii="Calibri" w:hAnsi="Calibri" w:cs="Calibri" w:eastAsia="Calibri"/>
          <w:b/>
          <w:i w:val="0"/>
          <w:sz w:val="22"/>
        </w:rPr>
        <w:t xml:space="preserve">2. </w:t>
      </w:r>
      <w:r>
        <w:rPr>
          <w:rFonts w:ascii="Calibri" w:hAnsi="Calibri" w:cs="Calibri" w:eastAsia="Calibri"/>
          <w:b w:val="0"/>
          <w:i w:val="0"/>
          <w:sz w:val="22"/>
        </w:rPr>
        <w:t>Can both parties buy in the same Horse Trading, or only the side that is behind?</w:t>
      </w:r>
    </w:p>
    <w:p>
      <w:pPr>
        <w:keepNext w:val="0"/>
        <w:keepLines/>
        <w:tabs>
          <w:tab w:pos="10206" w:val="right" w:leader="underscore"/>
        </w:tabs>
        <w:spacing w:before="0" w:after="60" w:line="240" w:lineRule="auto"/>
        <w:widowControl w:val="true"/>
      </w:pPr>
      <w:r>
        <w:rPr>
          <w:rFonts w:ascii="Calibri" w:hAnsi="Calibri" w:cs="Calibri" w:eastAsia="Calibri"/>
          <w:b w:val="0"/>
          <w:i/>
          <w:color w:val="444444"/>
          <w:sz w:val="22"/>
        </w:rPr>
        <w:t>Answer:</w:t>
      </w:r>
      <w:r>
        <w:rPr>
          <w:rFonts w:ascii="Calibri" w:hAnsi="Calibri" w:cs="Calibri" w:eastAsia="Calibri"/>
          <w:b w:val="0"/>
          <w:i w:val="0"/>
          <w:sz w:val="22"/>
        </w:rPr>
        <w:tab/>
      </w:r>
    </w:p>
    <w:p>
      <w:pPr>
        <w:keepNext/>
        <w:keepLines/>
        <w:spacing w:before="100" w:after="0" w:line="240" w:lineRule="auto"/>
        <w:widowControl w:val="true"/>
      </w:pPr>
      <w:r>
        <w:rPr>
          <w:rFonts w:ascii="Calibri" w:hAnsi="Calibri" w:cs="Calibri" w:eastAsia="Calibri"/>
          <w:b/>
          <w:i w:val="0"/>
          <w:sz w:val="22"/>
        </w:rPr>
        <w:t xml:space="preserve">3. </w:t>
      </w:r>
      <w:r>
        <w:rPr>
          <w:rFonts w:ascii="Calibri" w:hAnsi="Calibri" w:cs="Calibri" w:eastAsia="Calibri"/>
          <w:b w:val="0"/>
          <w:i w:val="0"/>
          <w:sz w:val="22"/>
        </w:rPr>
        <w:t>If you can afford three seats and they have three for sale, must you buy all three, or may you buy fewer?</w:t>
      </w:r>
    </w:p>
    <w:p>
      <w:pPr>
        <w:keepNext w:val="0"/>
        <w:keepLines/>
        <w:tabs>
          <w:tab w:pos="10206" w:val="right" w:leader="underscore"/>
        </w:tabs>
        <w:spacing w:before="0" w:after="60" w:line="240" w:lineRule="auto"/>
        <w:widowControl w:val="true"/>
      </w:pPr>
      <w:r>
        <w:rPr>
          <w:rFonts w:ascii="Calibri" w:hAnsi="Calibri" w:cs="Calibri" w:eastAsia="Calibri"/>
          <w:b w:val="0"/>
          <w:i/>
          <w:color w:val="444444"/>
          <w:sz w:val="22"/>
        </w:rPr>
        <w:t>Answer:</w:t>
      </w:r>
      <w:r>
        <w:rPr>
          <w:rFonts w:ascii="Calibri" w:hAnsi="Calibri" w:cs="Calibri" w:eastAsia="Calibri"/>
          <w:b w:val="0"/>
          <w:i w:val="0"/>
          <w:sz w:val="22"/>
        </w:rPr>
        <w:tab/>
      </w:r>
    </w:p>
    <w:p>
      <w:pPr>
        <w:keepNext/>
        <w:keepLines/>
        <w:spacing w:before="100" w:after="0" w:line="240" w:lineRule="auto"/>
        <w:widowControl w:val="true"/>
      </w:pPr>
      <w:r>
        <w:rPr>
          <w:rFonts w:ascii="Calibri" w:hAnsi="Calibri" w:cs="Calibri" w:eastAsia="Calibri"/>
          <w:b/>
          <w:i w:val="0"/>
          <w:sz w:val="22"/>
        </w:rPr>
        <w:t xml:space="preserve">4. </w:t>
      </w:r>
      <w:r>
        <w:rPr>
          <w:rFonts w:ascii="Calibri" w:hAnsi="Calibri" w:cs="Calibri" w:eastAsia="Calibri"/>
          <w:b w:val="0"/>
          <w:i w:val="0"/>
          <w:sz w:val="22"/>
        </w:rPr>
        <w:t>If you can buy only some of their sellable winners, who chooses which ones?</w:t>
      </w:r>
    </w:p>
    <w:p>
      <w:pPr>
        <w:keepNext w:val="0"/>
        <w:keepLines/>
        <w:tabs>
          <w:tab w:pos="10206" w:val="right" w:leader="underscore"/>
        </w:tabs>
        <w:spacing w:before="0" w:after="60" w:line="240" w:lineRule="auto"/>
        <w:widowControl w:val="true"/>
      </w:pPr>
      <w:r>
        <w:rPr>
          <w:rFonts w:ascii="Calibri" w:hAnsi="Calibri" w:cs="Calibri" w:eastAsia="Calibri"/>
          <w:b w:val="0"/>
          <w:i/>
          <w:color w:val="444444"/>
          <w:sz w:val="22"/>
        </w:rPr>
        <w:t>Answer:</w:t>
      </w:r>
      <w:r>
        <w:rPr>
          <w:rFonts w:ascii="Calibri" w:hAnsi="Calibri" w:cs="Calibri" w:eastAsia="Calibri"/>
          <w:b w:val="0"/>
          <w:i w:val="0"/>
          <w:sz w:val="22"/>
        </w:rPr>
        <w:tab/>
      </w:r>
    </w:p>
    <w:p>
      <w:pPr>
        <w:keepNext/>
        <w:keepLines/>
        <w:spacing w:before="100" w:after="0" w:line="240" w:lineRule="auto"/>
        <w:widowControl w:val="true"/>
      </w:pPr>
      <w:r>
        <w:rPr>
          <w:rFonts w:ascii="Calibri" w:hAnsi="Calibri" w:cs="Calibri" w:eastAsia="Calibri"/>
          <w:b/>
          <w:i w:val="0"/>
          <w:sz w:val="22"/>
        </w:rPr>
        <w:t xml:space="preserve">5. </w:t>
      </w:r>
      <w:r>
        <w:rPr>
          <w:rFonts w:ascii="Calibri" w:hAnsi="Calibri" w:cs="Calibri" w:eastAsia="Calibri"/>
          <w:b w:val="0"/>
          <w:i w:val="0"/>
          <w:sz w:val="22"/>
        </w:rPr>
        <w:t>Does a winning BigNeta count as a sellable Crook on the sheet? (The prose says the opposition can buy them. The sheet says Crook + Corrupt.)</w:t>
      </w:r>
    </w:p>
    <w:p>
      <w:pPr>
        <w:keepNext w:val="0"/>
        <w:keepLines/>
        <w:tabs>
          <w:tab w:pos="10206" w:val="right" w:leader="underscore"/>
        </w:tabs>
        <w:spacing w:before="0" w:after="60" w:line="240" w:lineRule="auto"/>
        <w:widowControl w:val="true"/>
      </w:pPr>
      <w:r>
        <w:rPr>
          <w:rFonts w:ascii="Calibri" w:hAnsi="Calibri" w:cs="Calibri" w:eastAsia="Calibri"/>
          <w:b w:val="0"/>
          <w:i/>
          <w:color w:val="444444"/>
          <w:sz w:val="22"/>
        </w:rPr>
        <w:t>Answer:</w:t>
      </w:r>
      <w:r>
        <w:rPr>
          <w:rFonts w:ascii="Calibri" w:hAnsi="Calibri" w:cs="Calibri" w:eastAsia="Calibri"/>
          <w:b w:val="0"/>
          <w:i w:val="0"/>
          <w:sz w:val="22"/>
        </w:rPr>
        <w:tab/>
      </w:r>
    </w:p>
    <w:p>
      <w:pPr>
        <w:keepNext/>
        <w:keepLines/>
        <w:spacing w:before="200" w:after="20" w:line="240" w:lineRule="auto"/>
        <w:widowControl w:val="true"/>
      </w:pPr>
      <w:r>
        <w:rPr>
          <w:rFonts w:ascii="Calibri" w:hAnsi="Calibri" w:cs="Calibri" w:eastAsia="Calibri"/>
          <w:b/>
          <w:i w:val="0"/>
          <w:color w:val="1A1A1A"/>
          <w:sz w:val="24"/>
        </w:rPr>
        <w:t>Faction money and Kingmaker</w:t>
      </w:r>
    </w:p>
    <w:p>
      <w:pPr>
        <w:keepNext/>
        <w:keepLines/>
        <w:spacing w:before="100" w:after="0" w:line="240" w:lineRule="auto"/>
        <w:widowControl w:val="true"/>
      </w:pPr>
      <w:r>
        <w:rPr>
          <w:rFonts w:ascii="Calibri" w:hAnsi="Calibri" w:cs="Calibri" w:eastAsia="Calibri"/>
          <w:b/>
          <w:i w:val="0"/>
          <w:sz w:val="22"/>
        </w:rPr>
        <w:t xml:space="preserve">6. </w:t>
      </w:r>
      <w:r>
        <w:rPr>
          <w:rFonts w:ascii="Calibri" w:hAnsi="Calibri" w:cs="Calibri" w:eastAsia="Calibri"/>
          <w:b w:val="0"/>
          <w:i w:val="0"/>
          <w:sz w:val="22"/>
        </w:rPr>
        <w:t>If Left and Right each hold Rs. 4 Cr, may they pool that to buy one Neta at Rs. 5 Cr?</w:t>
      </w:r>
    </w:p>
    <w:p>
      <w:pPr>
        <w:keepNext w:val="0"/>
        <w:keepLines/>
        <w:tabs>
          <w:tab w:pos="10206" w:val="right" w:leader="underscore"/>
        </w:tabs>
        <w:spacing w:before="0" w:after="60" w:line="240" w:lineRule="auto"/>
        <w:widowControl w:val="true"/>
      </w:pPr>
      <w:r>
        <w:rPr>
          <w:rFonts w:ascii="Calibri" w:hAnsi="Calibri" w:cs="Calibri" w:eastAsia="Calibri"/>
          <w:b w:val="0"/>
          <w:i/>
          <w:color w:val="444444"/>
          <w:sz w:val="22"/>
        </w:rPr>
        <w:t>Answer:</w:t>
      </w:r>
      <w:r>
        <w:rPr>
          <w:rFonts w:ascii="Calibri" w:hAnsi="Calibri" w:cs="Calibri" w:eastAsia="Calibri"/>
          <w:b w:val="0"/>
          <w:i w:val="0"/>
          <w:sz w:val="22"/>
        </w:rPr>
        <w:tab/>
      </w:r>
    </w:p>
    <w:p>
      <w:pPr>
        <w:keepNext/>
        <w:keepLines/>
        <w:spacing w:before="100" w:after="0" w:line="240" w:lineRule="auto"/>
        <w:widowControl w:val="true"/>
      </w:pPr>
      <w:r>
        <w:rPr>
          <w:rFonts w:ascii="Calibri" w:hAnsi="Calibri" w:cs="Calibri" w:eastAsia="Calibri"/>
          <w:b/>
          <w:i w:val="0"/>
          <w:sz w:val="22"/>
        </w:rPr>
        <w:t xml:space="preserve">7. </w:t>
      </w:r>
      <w:r>
        <w:rPr>
          <w:rFonts w:ascii="Calibri" w:hAnsi="Calibri" w:cs="Calibri" w:eastAsia="Calibri"/>
          <w:b w:val="0"/>
          <w:i w:val="0"/>
          <w:sz w:val="22"/>
        </w:rPr>
        <w:t>If they buy together, which faction keeps that seat?</w:t>
      </w:r>
    </w:p>
    <w:p>
      <w:pPr>
        <w:keepNext w:val="0"/>
        <w:keepLines/>
        <w:tabs>
          <w:tab w:pos="10206" w:val="right" w:leader="underscore"/>
        </w:tabs>
        <w:spacing w:before="0" w:after="60" w:line="240" w:lineRule="auto"/>
        <w:widowControl w:val="true"/>
      </w:pPr>
      <w:r>
        <w:rPr>
          <w:rFonts w:ascii="Calibri" w:hAnsi="Calibri" w:cs="Calibri" w:eastAsia="Calibri"/>
          <w:b w:val="0"/>
          <w:i/>
          <w:color w:val="444444"/>
          <w:sz w:val="22"/>
        </w:rPr>
        <w:t>Answer:</w:t>
      </w:r>
      <w:r>
        <w:rPr>
          <w:rFonts w:ascii="Calibri" w:hAnsi="Calibri" w:cs="Calibri" w:eastAsia="Calibri"/>
          <w:b w:val="0"/>
          <w:i w:val="0"/>
          <w:sz w:val="22"/>
        </w:rPr>
        <w:tab/>
      </w:r>
    </w:p>
    <w:p>
      <w:pPr>
        <w:keepNext/>
        <w:keepLines/>
        <w:spacing w:before="100" w:after="0" w:line="240" w:lineRule="auto"/>
        <w:widowControl w:val="true"/>
      </w:pPr>
      <w:r>
        <w:rPr>
          <w:rFonts w:ascii="Calibri" w:hAnsi="Calibri" w:cs="Calibri" w:eastAsia="Calibri"/>
          <w:b/>
          <w:i w:val="0"/>
          <w:sz w:val="22"/>
        </w:rPr>
        <w:t xml:space="preserve">8. </w:t>
      </w:r>
      <w:r>
        <w:rPr>
          <w:rFonts w:ascii="Calibri" w:hAnsi="Calibri" w:cs="Calibri" w:eastAsia="Calibri"/>
          <w:b w:val="0"/>
          <w:i w:val="0"/>
          <w:sz w:val="22"/>
        </w:rPr>
        <w:t>If both factions buy on their own, do they share one list of the other party's sellable winners, or can each buy against the full list?</w:t>
      </w:r>
    </w:p>
    <w:p>
      <w:pPr>
        <w:keepNext w:val="0"/>
        <w:keepLines/>
        <w:tabs>
          <w:tab w:pos="10206" w:val="right" w:leader="underscore"/>
        </w:tabs>
        <w:spacing w:before="0" w:after="60" w:line="240" w:lineRule="auto"/>
        <w:widowControl w:val="true"/>
      </w:pPr>
      <w:r>
        <w:rPr>
          <w:rFonts w:ascii="Calibri" w:hAnsi="Calibri" w:cs="Calibri" w:eastAsia="Calibri"/>
          <w:b w:val="0"/>
          <w:i/>
          <w:color w:val="444444"/>
          <w:sz w:val="22"/>
        </w:rPr>
        <w:t>Answer:</w:t>
      </w:r>
      <w:r>
        <w:rPr>
          <w:rFonts w:ascii="Calibri" w:hAnsi="Calibri" w:cs="Calibri" w:eastAsia="Calibri"/>
          <w:b w:val="0"/>
          <w:i w:val="0"/>
          <w:sz w:val="22"/>
        </w:rPr>
        <w:tab/>
      </w:r>
    </w:p>
    <w:p>
      <w:pPr>
        <w:keepNext/>
        <w:keepLines/>
        <w:spacing w:before="100" w:after="0" w:line="240" w:lineRule="auto"/>
        <w:widowControl w:val="true"/>
      </w:pPr>
      <w:r>
        <w:rPr>
          <w:rFonts w:ascii="Calibri" w:hAnsi="Calibri" w:cs="Calibri" w:eastAsia="Calibri"/>
          <w:b/>
          <w:i w:val="0"/>
          <w:sz w:val="22"/>
        </w:rPr>
        <w:t xml:space="preserve">9. </w:t>
      </w:r>
      <w:r>
        <w:rPr>
          <w:rFonts w:ascii="Calibri" w:hAnsi="Calibri" w:cs="Calibri" w:eastAsia="Calibri"/>
          <w:b w:val="0"/>
          <w:i w:val="0"/>
          <w:sz w:val="22"/>
        </w:rPr>
        <w:t>Who is Kingmaker: the faction that won the most seats, or the faction that placed the most constituencies (Addas)?</w:t>
      </w:r>
    </w:p>
    <w:p>
      <w:pPr>
        <w:keepNext w:val="0"/>
        <w:keepLines/>
        <w:tabs>
          <w:tab w:pos="10206" w:val="right" w:leader="underscore"/>
        </w:tabs>
        <w:spacing w:before="0" w:after="60" w:line="240" w:lineRule="auto"/>
        <w:widowControl w:val="true"/>
      </w:pPr>
      <w:r>
        <w:rPr>
          <w:rFonts w:ascii="Calibri" w:hAnsi="Calibri" w:cs="Calibri" w:eastAsia="Calibri"/>
          <w:b w:val="0"/>
          <w:i/>
          <w:color w:val="444444"/>
          <w:sz w:val="22"/>
        </w:rPr>
        <w:t>Answer:</w:t>
      </w:r>
      <w:r>
        <w:rPr>
          <w:rFonts w:ascii="Calibri" w:hAnsi="Calibri" w:cs="Calibri" w:eastAsia="Calibri"/>
          <w:b w:val="0"/>
          <w:i w:val="0"/>
          <w:sz w:val="22"/>
        </w:rPr>
        <w:tab/>
      </w:r>
    </w:p>
    <w:p>
      <w:pPr>
        <w:keepNext/>
        <w:keepLines/>
        <w:spacing w:before="100" w:after="0" w:line="240" w:lineRule="auto"/>
        <w:widowControl w:val="true"/>
      </w:pPr>
      <w:r>
        <w:rPr>
          <w:rFonts w:ascii="Calibri" w:hAnsi="Calibri" w:cs="Calibri" w:eastAsia="Calibri"/>
          <w:b/>
          <w:i w:val="0"/>
          <w:sz w:val="22"/>
        </w:rPr>
        <w:t xml:space="preserve">10. </w:t>
      </w:r>
      <w:r>
        <w:rPr>
          <w:rFonts w:ascii="Calibri" w:hAnsi="Calibri" w:cs="Calibri" w:eastAsia="Calibri"/>
          <w:b w:val="0"/>
          <w:i w:val="0"/>
          <w:sz w:val="22"/>
        </w:rPr>
        <w:t>If the two factions tie, when do they bargain, and when is it a full re-election? Does the larger CPF win a tie?</w:t>
      </w:r>
    </w:p>
    <w:p>
      <w:pPr>
        <w:keepNext w:val="0"/>
        <w:keepLines/>
        <w:tabs>
          <w:tab w:pos="10206" w:val="right" w:leader="underscore"/>
        </w:tabs>
        <w:spacing w:before="0" w:after="60" w:line="240" w:lineRule="auto"/>
        <w:widowControl w:val="true"/>
      </w:pPr>
      <w:r>
        <w:rPr>
          <w:rFonts w:ascii="Calibri" w:hAnsi="Calibri" w:cs="Calibri" w:eastAsia="Calibri"/>
          <w:b w:val="0"/>
          <w:i/>
          <w:color w:val="444444"/>
          <w:sz w:val="22"/>
        </w:rPr>
        <w:t>Answer:</w:t>
      </w:r>
      <w:r>
        <w:rPr>
          <w:rFonts w:ascii="Calibri" w:hAnsi="Calibri" w:cs="Calibri" w:eastAsia="Calibri"/>
          <w:b w:val="0"/>
          <w:i w:val="0"/>
          <w:sz w:val="22"/>
        </w:rPr>
        <w:tab/>
      </w:r>
    </w:p>
    <w:p>
      <w:pPr>
        <w:keepNext/>
        <w:keepLines/>
        <w:spacing w:before="200" w:after="20" w:line="240" w:lineRule="auto"/>
        <w:widowControl w:val="true"/>
      </w:pPr>
      <w:r>
        <w:rPr>
          <w:rFonts w:ascii="Calibri" w:hAnsi="Calibri" w:cs="Calibri" w:eastAsia="Calibri"/>
          <w:b/>
          <w:i w:val="0"/>
          <w:color w:val="1A1A1A"/>
          <w:sz w:val="24"/>
        </w:rPr>
        <w:t>Breaking News and votes</w:t>
      </w:r>
    </w:p>
    <w:p>
      <w:pPr>
        <w:keepNext/>
        <w:keepLines/>
        <w:spacing w:before="100" w:after="0" w:line="240" w:lineRule="auto"/>
        <w:widowControl w:val="true"/>
      </w:pPr>
      <w:r>
        <w:rPr>
          <w:rFonts w:ascii="Calibri" w:hAnsi="Calibri" w:cs="Calibri" w:eastAsia="Calibri"/>
          <w:b/>
          <w:i w:val="0"/>
          <w:sz w:val="22"/>
        </w:rPr>
        <w:t xml:space="preserve">11. </w:t>
      </w:r>
      <w:r>
        <w:rPr>
          <w:rFonts w:ascii="Calibri" w:hAnsi="Calibri" w:cs="Calibri" w:eastAsia="Calibri"/>
          <w:b w:val="0"/>
          <w:i w:val="0"/>
          <w:sz w:val="22"/>
        </w:rPr>
        <w:t>A Breaking News loss says you lose the seat if the CPF is also empty. Which seat, and does the other party take it immediately?</w:t>
      </w:r>
    </w:p>
    <w:p>
      <w:pPr>
        <w:keepNext w:val="0"/>
        <w:keepLines/>
        <w:tabs>
          <w:tab w:pos="10206" w:val="right" w:leader="underscore"/>
        </w:tabs>
        <w:spacing w:before="0" w:after="60" w:line="240" w:lineRule="auto"/>
        <w:widowControl w:val="true"/>
      </w:pPr>
      <w:r>
        <w:rPr>
          <w:rFonts w:ascii="Calibri" w:hAnsi="Calibri" w:cs="Calibri" w:eastAsia="Calibri"/>
          <w:b w:val="0"/>
          <w:i/>
          <w:color w:val="444444"/>
          <w:sz w:val="22"/>
        </w:rPr>
        <w:t>Answer:</w:t>
      </w:r>
      <w:r>
        <w:rPr>
          <w:rFonts w:ascii="Calibri" w:hAnsi="Calibri" w:cs="Calibri" w:eastAsia="Calibri"/>
          <w:b w:val="0"/>
          <w:i w:val="0"/>
          <w:sz w:val="22"/>
        </w:rPr>
        <w:tab/>
      </w:r>
    </w:p>
    <w:p>
      <w:pPr>
        <w:keepNext/>
        <w:keepLines/>
        <w:spacing w:before="100" w:after="0" w:line="240" w:lineRule="auto"/>
        <w:widowControl w:val="true"/>
      </w:pPr>
      <w:r>
        <w:rPr>
          <w:rFonts w:ascii="Calibri" w:hAnsi="Calibri" w:cs="Calibri" w:eastAsia="Calibri"/>
          <w:b/>
          <w:i w:val="0"/>
          <w:sz w:val="22"/>
        </w:rPr>
        <w:t xml:space="preserve">12. </w:t>
      </w:r>
      <w:r>
        <w:rPr>
          <w:rFonts w:ascii="Calibri" w:hAnsi="Calibri" w:cs="Calibri" w:eastAsia="Calibri"/>
          <w:b w:val="0"/>
          <w:i w:val="0"/>
          <w:sz w:val="22"/>
        </w:rPr>
        <w:t>Whose Funds and Pawns does a Breaking News loss take: the player who played the card, or the opponent who chose the constituency?</w:t>
      </w:r>
    </w:p>
    <w:p>
      <w:pPr>
        <w:keepNext w:val="0"/>
        <w:keepLines/>
        <w:tabs>
          <w:tab w:pos="10206" w:val="right" w:leader="underscore"/>
        </w:tabs>
        <w:spacing w:before="0" w:after="60" w:line="240" w:lineRule="auto"/>
        <w:widowControl w:val="true"/>
      </w:pPr>
      <w:r>
        <w:rPr>
          <w:rFonts w:ascii="Calibri" w:hAnsi="Calibri" w:cs="Calibri" w:eastAsia="Calibri"/>
          <w:b w:val="0"/>
          <w:i/>
          <w:color w:val="444444"/>
          <w:sz w:val="22"/>
        </w:rPr>
        <w:t>Answer:</w:t>
      </w:r>
      <w:r>
        <w:rPr>
          <w:rFonts w:ascii="Calibri" w:hAnsi="Calibri" w:cs="Calibri" w:eastAsia="Calibri"/>
          <w:b w:val="0"/>
          <w:i w:val="0"/>
          <w:sz w:val="22"/>
        </w:rPr>
        <w:tab/>
      </w:r>
    </w:p>
    <w:p>
      <w:pPr>
        <w:keepNext/>
        <w:keepLines/>
        <w:spacing w:before="100" w:after="0" w:line="240" w:lineRule="auto"/>
        <w:widowControl w:val="true"/>
      </w:pPr>
      <w:r>
        <w:rPr>
          <w:rFonts w:ascii="Calibri" w:hAnsi="Calibri" w:cs="Calibri" w:eastAsia="Calibri"/>
          <w:b/>
          <w:i w:val="0"/>
          <w:sz w:val="22"/>
        </w:rPr>
        <w:t xml:space="preserve">13. </w:t>
      </w:r>
      <w:r>
        <w:rPr>
          <w:rFonts w:ascii="Calibri" w:hAnsi="Calibri" w:cs="Calibri" w:eastAsia="Calibri"/>
          <w:b w:val="0"/>
          <w:i w:val="0"/>
          <w:sz w:val="22"/>
        </w:rPr>
        <w:t>The line "If no VoteBank Coins in a seat Opposition — CandyNeta gets the difference votes" is incomplete. What should happen when the coins run out?</w:t>
      </w:r>
    </w:p>
    <w:p>
      <w:pPr>
        <w:keepNext w:val="0"/>
        <w:keepLines/>
        <w:tabs>
          <w:tab w:pos="10206" w:val="right" w:leader="underscore"/>
        </w:tabs>
        <w:spacing w:before="0" w:after="60" w:line="240" w:lineRule="auto"/>
        <w:widowControl w:val="true"/>
      </w:pPr>
      <w:r>
        <w:rPr>
          <w:rFonts w:ascii="Calibri" w:hAnsi="Calibri" w:cs="Calibri" w:eastAsia="Calibri"/>
          <w:b w:val="0"/>
          <w:i/>
          <w:color w:val="444444"/>
          <w:sz w:val="22"/>
        </w:rPr>
        <w:t>Answer:</w:t>
      </w:r>
      <w:r>
        <w:rPr>
          <w:rFonts w:ascii="Calibri" w:hAnsi="Calibri" w:cs="Calibri" w:eastAsia="Calibri"/>
          <w:b w:val="0"/>
          <w:i w:val="0"/>
          <w:sz w:val="22"/>
        </w:rPr>
        <w:tab/>
      </w:r>
    </w:p>
    <w:p>
      <w:pPr>
        <w:keepNext/>
        <w:keepLines/>
        <w:spacing w:before="200" w:after="20" w:line="240" w:lineRule="auto"/>
        <w:widowControl w:val="true"/>
      </w:pPr>
      <w:r>
        <w:rPr>
          <w:rFonts w:ascii="Calibri" w:hAnsi="Calibri" w:cs="Calibri" w:eastAsia="Calibri"/>
          <w:b/>
          <w:i w:val="0"/>
          <w:color w:val="1A1A1A"/>
          <w:sz w:val="24"/>
        </w:rPr>
        <w:t>Paying for cards</w:t>
      </w:r>
    </w:p>
    <w:p>
      <w:pPr>
        <w:keepNext/>
        <w:keepLines/>
        <w:spacing w:before="100" w:after="0" w:line="240" w:lineRule="auto"/>
        <w:widowControl w:val="true"/>
      </w:pPr>
      <w:r>
        <w:rPr>
          <w:rFonts w:ascii="Calibri" w:hAnsi="Calibri" w:cs="Calibri" w:eastAsia="Calibri"/>
          <w:b/>
          <w:i w:val="0"/>
          <w:sz w:val="22"/>
        </w:rPr>
        <w:t xml:space="preserve">14. </w:t>
      </w:r>
      <w:r>
        <w:rPr>
          <w:rFonts w:ascii="Calibri" w:hAnsi="Calibri" w:cs="Calibri" w:eastAsia="Calibri"/>
          <w:b w:val="0"/>
          <w:i w:val="0"/>
          <w:sz w:val="22"/>
        </w:rPr>
        <w:t>A normal Campaign card says return the listed Funds and Pawns. Do they come off the CandyNeta in that seat only?</w:t>
      </w:r>
    </w:p>
    <w:p>
      <w:pPr>
        <w:keepNext w:val="0"/>
        <w:keepLines/>
        <w:tabs>
          <w:tab w:pos="10206" w:val="right" w:leader="underscore"/>
        </w:tabs>
        <w:spacing w:before="0" w:after="60" w:line="240" w:lineRule="auto"/>
        <w:widowControl w:val="true"/>
      </w:pPr>
      <w:r>
        <w:rPr>
          <w:rFonts w:ascii="Calibri" w:hAnsi="Calibri" w:cs="Calibri" w:eastAsia="Calibri"/>
          <w:b w:val="0"/>
          <w:i/>
          <w:color w:val="444444"/>
          <w:sz w:val="22"/>
        </w:rPr>
        <w:t>Answer:</w:t>
      </w:r>
      <w:r>
        <w:rPr>
          <w:rFonts w:ascii="Calibri" w:hAnsi="Calibri" w:cs="Calibri" w:eastAsia="Calibri"/>
          <w:b w:val="0"/>
          <w:i w:val="0"/>
          <w:sz w:val="22"/>
        </w:rPr>
        <w:tab/>
      </w:r>
    </w:p>
    <w:p>
      <w:pPr>
        <w:keepNext/>
        <w:keepLines/>
        <w:spacing w:before="100" w:after="0" w:line="240" w:lineRule="auto"/>
        <w:widowControl w:val="true"/>
      </w:pPr>
      <w:r>
        <w:rPr>
          <w:rFonts w:ascii="Calibri" w:hAnsi="Calibri" w:cs="Calibri" w:eastAsia="Calibri"/>
          <w:b/>
          <w:i w:val="0"/>
          <w:sz w:val="22"/>
        </w:rPr>
        <w:t xml:space="preserve">15. </w:t>
      </w:r>
      <w:r>
        <w:rPr>
          <w:rFonts w:ascii="Calibri" w:hAnsi="Calibri" w:cs="Calibri" w:eastAsia="Calibri"/>
          <w:b w:val="0"/>
          <w:i w:val="0"/>
          <w:sz w:val="22"/>
        </w:rPr>
        <w:t>May one CandyNeta's Funds pay a campaign in another seat?</w:t>
      </w:r>
    </w:p>
    <w:p>
      <w:pPr>
        <w:keepNext w:val="0"/>
        <w:keepLines/>
        <w:tabs>
          <w:tab w:pos="10206" w:val="right" w:leader="underscore"/>
        </w:tabs>
        <w:spacing w:before="0" w:after="60" w:line="240" w:lineRule="auto"/>
        <w:widowControl w:val="true"/>
      </w:pPr>
      <w:r>
        <w:rPr>
          <w:rFonts w:ascii="Calibri" w:hAnsi="Calibri" w:cs="Calibri" w:eastAsia="Calibri"/>
          <w:b w:val="0"/>
          <w:i/>
          <w:color w:val="444444"/>
          <w:sz w:val="22"/>
        </w:rPr>
        <w:t>Answer:</w:t>
      </w:r>
      <w:r>
        <w:rPr>
          <w:rFonts w:ascii="Calibri" w:hAnsi="Calibri" w:cs="Calibri" w:eastAsia="Calibri"/>
          <w:b w:val="0"/>
          <w:i w:val="0"/>
          <w:sz w:val="22"/>
        </w:rPr>
        <w:tab/>
      </w:r>
    </w:p>
    <w:p>
      <w:pPr>
        <w:keepNext/>
        <w:keepLines/>
        <w:spacing w:before="100" w:after="0" w:line="240" w:lineRule="auto"/>
        <w:widowControl w:val="true"/>
      </w:pPr>
      <w:r>
        <w:rPr>
          <w:rFonts w:ascii="Calibri" w:hAnsi="Calibri" w:cs="Calibri" w:eastAsia="Calibri"/>
          <w:b/>
          <w:i w:val="0"/>
          <w:sz w:val="22"/>
        </w:rPr>
        <w:t xml:space="preserve">16. </w:t>
      </w:r>
      <w:r>
        <w:rPr>
          <w:rFonts w:ascii="Calibri" w:hAnsi="Calibri" w:cs="Calibri" w:eastAsia="Calibri"/>
          <w:b w:val="0"/>
          <w:i w:val="0"/>
          <w:sz w:val="22"/>
        </w:rPr>
        <w:t>Does the BigNeta pay the Crook ticket of Rs. 2 Cr into the CPF? Is that taken off the Funds printed on the card, or is it extra?</w:t>
      </w:r>
    </w:p>
    <w:p>
      <w:pPr>
        <w:keepNext w:val="0"/>
        <w:keepLines/>
        <w:tabs>
          <w:tab w:pos="10206" w:val="right" w:leader="underscore"/>
        </w:tabs>
        <w:spacing w:before="0" w:after="60" w:line="240" w:lineRule="auto"/>
        <w:widowControl w:val="true"/>
      </w:pPr>
      <w:r>
        <w:rPr>
          <w:rFonts w:ascii="Calibri" w:hAnsi="Calibri" w:cs="Calibri" w:eastAsia="Calibri"/>
          <w:b w:val="0"/>
          <w:i/>
          <w:color w:val="444444"/>
          <w:sz w:val="22"/>
        </w:rPr>
        <w:t>Answer:</w:t>
      </w:r>
      <w:r>
        <w:rPr>
          <w:rFonts w:ascii="Calibri" w:hAnsi="Calibri" w:cs="Calibri" w:eastAsia="Calibri"/>
          <w:b w:val="0"/>
          <w:i w:val="0"/>
          <w:sz w:val="22"/>
        </w:rPr>
        <w:tab/>
      </w:r>
    </w:p>
    <w:p>
      <w:pPr>
        <w:keepNext/>
        <w:keepLines/>
        <w:spacing w:before="200" w:after="20" w:line="240" w:lineRule="auto"/>
        <w:widowControl w:val="true"/>
      </w:pPr>
      <w:r>
        <w:rPr>
          <w:rFonts w:ascii="Calibri" w:hAnsi="Calibri" w:cs="Calibri" w:eastAsia="Calibri"/>
          <w:b/>
          <w:i w:val="0"/>
          <w:color w:val="1A1A1A"/>
          <w:sz w:val="24"/>
        </w:rPr>
        <w:t>Who sits, and turns</w:t>
      </w:r>
    </w:p>
    <w:p>
      <w:pPr>
        <w:keepNext/>
        <w:keepLines/>
        <w:spacing w:before="100" w:after="0" w:line="240" w:lineRule="auto"/>
        <w:widowControl w:val="true"/>
      </w:pPr>
      <w:r>
        <w:rPr>
          <w:rFonts w:ascii="Calibri" w:hAnsi="Calibri" w:cs="Calibri" w:eastAsia="Calibri"/>
          <w:b/>
          <w:i w:val="0"/>
          <w:sz w:val="22"/>
        </w:rPr>
        <w:t xml:space="preserve">17. </w:t>
      </w:r>
      <w:r>
        <w:rPr>
          <w:rFonts w:ascii="Calibri" w:hAnsi="Calibri" w:cs="Calibri" w:eastAsia="Calibri"/>
          <w:b w:val="0"/>
          <w:i w:val="0"/>
          <w:sz w:val="22"/>
        </w:rPr>
        <w:t>With three players, who sits in which party?</w:t>
      </w:r>
    </w:p>
    <w:p>
      <w:pPr>
        <w:keepNext w:val="0"/>
        <w:keepLines/>
        <w:tabs>
          <w:tab w:pos="10206" w:val="right" w:leader="underscore"/>
        </w:tabs>
        <w:spacing w:before="0" w:after="60" w:line="240" w:lineRule="auto"/>
        <w:widowControl w:val="true"/>
      </w:pPr>
      <w:r>
        <w:rPr>
          <w:rFonts w:ascii="Calibri" w:hAnsi="Calibri" w:cs="Calibri" w:eastAsia="Calibri"/>
          <w:b w:val="0"/>
          <w:i/>
          <w:color w:val="444444"/>
          <w:sz w:val="22"/>
        </w:rPr>
        <w:t>Answer:</w:t>
      </w:r>
      <w:r>
        <w:rPr>
          <w:rFonts w:ascii="Calibri" w:hAnsi="Calibri" w:cs="Calibri" w:eastAsia="Calibri"/>
          <w:b w:val="0"/>
          <w:i w:val="0"/>
          <w:sz w:val="22"/>
        </w:rPr>
        <w:tab/>
      </w:r>
    </w:p>
    <w:p>
      <w:pPr>
        <w:keepNext/>
        <w:keepLines/>
        <w:spacing w:before="100" w:after="0" w:line="240" w:lineRule="auto"/>
        <w:widowControl w:val="true"/>
      </w:pPr>
      <w:r>
        <w:rPr>
          <w:rFonts w:ascii="Calibri" w:hAnsi="Calibri" w:cs="Calibri" w:eastAsia="Calibri"/>
          <w:b/>
          <w:i w:val="0"/>
          <w:sz w:val="22"/>
        </w:rPr>
        <w:t xml:space="preserve">18. </w:t>
      </w:r>
      <w:r>
        <w:rPr>
          <w:rFonts w:ascii="Calibri" w:hAnsi="Calibri" w:cs="Calibri" w:eastAsia="Calibri"/>
          <w:b w:val="0"/>
          <w:i w:val="0"/>
          <w:sz w:val="22"/>
        </w:rPr>
        <w:t>With four players, must they play Faction, or may two of them share a party in the Basic game?</w:t>
      </w:r>
    </w:p>
    <w:p>
      <w:pPr>
        <w:keepNext w:val="0"/>
        <w:keepLines/>
        <w:tabs>
          <w:tab w:pos="10206" w:val="right" w:leader="underscore"/>
        </w:tabs>
        <w:spacing w:before="0" w:after="60" w:line="240" w:lineRule="auto"/>
        <w:widowControl w:val="true"/>
      </w:pPr>
      <w:r>
        <w:rPr>
          <w:rFonts w:ascii="Calibri" w:hAnsi="Calibri" w:cs="Calibri" w:eastAsia="Calibri"/>
          <w:b w:val="0"/>
          <w:i/>
          <w:color w:val="444444"/>
          <w:sz w:val="22"/>
        </w:rPr>
        <w:t>Answer:</w:t>
      </w:r>
      <w:r>
        <w:rPr>
          <w:rFonts w:ascii="Calibri" w:hAnsi="Calibri" w:cs="Calibri" w:eastAsia="Calibri"/>
          <w:b w:val="0"/>
          <w:i w:val="0"/>
          <w:sz w:val="22"/>
        </w:rPr>
        <w:tab/>
      </w:r>
    </w:p>
    <w:p>
      <w:pPr>
        <w:keepNext/>
        <w:keepLines/>
        <w:spacing w:before="100" w:after="0" w:line="240" w:lineRule="auto"/>
        <w:widowControl w:val="true"/>
      </w:pPr>
      <w:r>
        <w:rPr>
          <w:rFonts w:ascii="Calibri" w:hAnsi="Calibri" w:cs="Calibri" w:eastAsia="Calibri"/>
          <w:b/>
          <w:i w:val="0"/>
          <w:sz w:val="22"/>
        </w:rPr>
        <w:t xml:space="preserve">19. </w:t>
      </w:r>
      <w:r>
        <w:rPr>
          <w:rFonts w:ascii="Calibri" w:hAnsi="Calibri" w:cs="Calibri" w:eastAsia="Calibri"/>
          <w:b w:val="0"/>
          <w:i w:val="0"/>
          <w:sz w:val="22"/>
        </w:rPr>
        <w:t>Prachar ends when both sides have played all six Breaking News cards. What does a player do on their turn if they have no legal card left?</w:t>
      </w:r>
    </w:p>
    <w:p>
      <w:pPr>
        <w:keepNext w:val="0"/>
        <w:keepLines/>
        <w:tabs>
          <w:tab w:pos="10206" w:val="right" w:leader="underscore"/>
        </w:tabs>
        <w:spacing w:before="0" w:after="60" w:line="240" w:lineRule="auto"/>
        <w:widowControl w:val="true"/>
      </w:pPr>
      <w:r>
        <w:rPr>
          <w:rFonts w:ascii="Calibri" w:hAnsi="Calibri" w:cs="Calibri" w:eastAsia="Calibri"/>
          <w:b w:val="0"/>
          <w:i/>
          <w:color w:val="444444"/>
          <w:sz w:val="22"/>
        </w:rPr>
        <w:t>Answer:</w:t>
      </w:r>
      <w:r>
        <w:rPr>
          <w:rFonts w:ascii="Calibri" w:hAnsi="Calibri" w:cs="Calibri" w:eastAsia="Calibri"/>
          <w:b w:val="0"/>
          <w:i w:val="0"/>
          <w:sz w:val="22"/>
        </w:rPr>
        <w:tab/>
      </w:r>
    </w:p>
    <w:p>
      <w:pPr>
        <w:keepNext/>
        <w:keepLines/>
        <w:spacing w:before="100" w:after="0" w:line="240" w:lineRule="auto"/>
        <w:widowControl w:val="true"/>
      </w:pPr>
      <w:r>
        <w:rPr>
          <w:rFonts w:ascii="Calibri" w:hAnsi="Calibri" w:cs="Calibri" w:eastAsia="Calibri"/>
          <w:b/>
          <w:i w:val="0"/>
          <w:sz w:val="22"/>
        </w:rPr>
        <w:t xml:space="preserve">20. </w:t>
      </w:r>
      <w:r>
        <w:rPr>
          <w:rFonts w:ascii="Calibri" w:hAnsi="Calibri" w:cs="Calibri" w:eastAsia="Calibri"/>
          <w:b w:val="0"/>
          <w:i w:val="0"/>
          <w:sz w:val="22"/>
        </w:rPr>
        <w:t>After both Left factions have played the opening Big Campaign, whose turn is next?</w:t>
      </w:r>
    </w:p>
    <w:p>
      <w:pPr>
        <w:keepNext w:val="0"/>
        <w:keepLines/>
        <w:tabs>
          <w:tab w:pos="10206" w:val="right" w:leader="underscore"/>
        </w:tabs>
        <w:spacing w:before="0" w:after="60" w:line="240" w:lineRule="auto"/>
        <w:widowControl w:val="true"/>
      </w:pPr>
      <w:r>
        <w:rPr>
          <w:rFonts w:ascii="Calibri" w:hAnsi="Calibri" w:cs="Calibri" w:eastAsia="Calibri"/>
          <w:b w:val="0"/>
          <w:i/>
          <w:color w:val="444444"/>
          <w:sz w:val="22"/>
        </w:rPr>
        <w:t>Answer:</w:t>
      </w:r>
      <w:r>
        <w:rPr>
          <w:rFonts w:ascii="Calibri" w:hAnsi="Calibri" w:cs="Calibri" w:eastAsia="Calibri"/>
          <w:b w:val="0"/>
          <w:i w:val="0"/>
          <w:sz w:val="22"/>
        </w:rPr>
        <w:tab/>
      </w:r>
    </w:p>
    <w:p>
      <w:pPr>
        <w:keepNext/>
        <w:keepLines/>
        <w:spacing w:before="100" w:after="0" w:line="240" w:lineRule="auto"/>
        <w:widowControl w:val="true"/>
      </w:pPr>
      <w:r>
        <w:rPr>
          <w:rFonts w:ascii="Calibri" w:hAnsi="Calibri" w:cs="Calibri" w:eastAsia="Calibri"/>
          <w:b/>
          <w:i w:val="0"/>
          <w:sz w:val="22"/>
        </w:rPr>
        <w:t xml:space="preserve">21. </w:t>
      </w:r>
      <w:r>
        <w:rPr>
          <w:rFonts w:ascii="Calibri" w:hAnsi="Calibri" w:cs="Calibri" w:eastAsia="Calibri"/>
          <w:b w:val="0"/>
          <w:i w:val="0"/>
          <w:sz w:val="22"/>
        </w:rPr>
        <w:t>In Faction, are the five swap CandyNetas dealt to the party or to each faction? Can a joint swap move an Adda from Left to Right?</w:t>
      </w:r>
    </w:p>
    <w:p>
      <w:pPr>
        <w:keepNext w:val="0"/>
        <w:keepLines/>
        <w:tabs>
          <w:tab w:pos="10206" w:val="right" w:leader="underscore"/>
        </w:tabs>
        <w:spacing w:before="0" w:after="60" w:line="240" w:lineRule="auto"/>
        <w:widowControl w:val="true"/>
      </w:pPr>
      <w:r>
        <w:rPr>
          <w:rFonts w:ascii="Calibri" w:hAnsi="Calibri" w:cs="Calibri" w:eastAsia="Calibri"/>
          <w:b w:val="0"/>
          <w:i/>
          <w:color w:val="444444"/>
          <w:sz w:val="22"/>
        </w:rPr>
        <w:t>Answer:</w:t>
      </w:r>
      <w:r>
        <w:rPr>
          <w:rFonts w:ascii="Calibri" w:hAnsi="Calibri" w:cs="Calibri" w:eastAsia="Calibri"/>
          <w:b w:val="0"/>
          <w:i w:val="0"/>
          <w:sz w:val="22"/>
        </w:rPr>
        <w:tab/>
      </w:r>
    </w:p>
    <w:p>
      <w:pPr>
        <w:keepNext/>
        <w:keepLines/>
        <w:spacing w:before="200" w:after="20" w:line="240" w:lineRule="auto"/>
        <w:widowControl w:val="true"/>
      </w:pPr>
      <w:r>
        <w:rPr>
          <w:rFonts w:ascii="Calibri" w:hAnsi="Calibri" w:cs="Calibri" w:eastAsia="Calibri"/>
          <w:b/>
          <w:i w:val="0"/>
          <w:color w:val="1A1A1A"/>
          <w:sz w:val="24"/>
        </w:rPr>
        <w:t>Attack, Victim, Miss Bolly</w:t>
      </w:r>
    </w:p>
    <w:p>
      <w:pPr>
        <w:keepNext/>
        <w:keepLines/>
        <w:spacing w:before="100" w:after="0" w:line="240" w:lineRule="auto"/>
        <w:widowControl w:val="true"/>
      </w:pPr>
      <w:r>
        <w:rPr>
          <w:rFonts w:ascii="Calibri" w:hAnsi="Calibri" w:cs="Calibri" w:eastAsia="Calibri"/>
          <w:b/>
          <w:i w:val="0"/>
          <w:sz w:val="22"/>
        </w:rPr>
        <w:t xml:space="preserve">22. </w:t>
      </w:r>
      <w:r>
        <w:rPr>
          <w:rFonts w:ascii="Calibri" w:hAnsi="Calibri" w:cs="Calibri" w:eastAsia="Calibri"/>
          <w:b w:val="0"/>
          <w:i w:val="0"/>
          <w:sz w:val="22"/>
        </w:rPr>
        <w:t>If fewer than three opponent names are in play, how many Attack cards do you keep?</w:t>
      </w:r>
    </w:p>
    <w:p>
      <w:pPr>
        <w:keepNext w:val="0"/>
        <w:keepLines/>
        <w:tabs>
          <w:tab w:pos="10206" w:val="right" w:leader="underscore"/>
        </w:tabs>
        <w:spacing w:before="0" w:after="60" w:line="240" w:lineRule="auto"/>
        <w:widowControl w:val="true"/>
      </w:pPr>
      <w:r>
        <w:rPr>
          <w:rFonts w:ascii="Calibri" w:hAnsi="Calibri" w:cs="Calibri" w:eastAsia="Calibri"/>
          <w:b w:val="0"/>
          <w:i/>
          <w:color w:val="444444"/>
          <w:sz w:val="22"/>
        </w:rPr>
        <w:t>Answer:</w:t>
      </w:r>
      <w:r>
        <w:rPr>
          <w:rFonts w:ascii="Calibri" w:hAnsi="Calibri" w:cs="Calibri" w:eastAsia="Calibri"/>
          <w:b w:val="0"/>
          <w:i w:val="0"/>
          <w:sz w:val="22"/>
        </w:rPr>
        <w:tab/>
      </w:r>
    </w:p>
    <w:p>
      <w:pPr>
        <w:keepNext/>
        <w:keepLines/>
        <w:spacing w:before="100" w:after="0" w:line="240" w:lineRule="auto"/>
        <w:widowControl w:val="true"/>
      </w:pPr>
      <w:r>
        <w:rPr>
          <w:rFonts w:ascii="Calibri" w:hAnsi="Calibri" w:cs="Calibri" w:eastAsia="Calibri"/>
          <w:b/>
          <w:i w:val="0"/>
          <w:sz w:val="22"/>
        </w:rPr>
        <w:t xml:space="preserve">23. </w:t>
      </w:r>
      <w:r>
        <w:rPr>
          <w:rFonts w:ascii="Calibri" w:hAnsi="Calibri" w:cs="Calibri" w:eastAsia="Calibri"/>
          <w:b w:val="0"/>
          <w:i w:val="0"/>
          <w:sz w:val="22"/>
        </w:rPr>
        <w:t>In Faction, does each faction draw its own 12 Attack cards, or does the party draw 12 and then split?</w:t>
      </w:r>
    </w:p>
    <w:p>
      <w:pPr>
        <w:keepNext w:val="0"/>
        <w:keepLines/>
        <w:tabs>
          <w:tab w:pos="10206" w:val="right" w:leader="underscore"/>
        </w:tabs>
        <w:spacing w:before="0" w:after="60" w:line="240" w:lineRule="auto"/>
        <w:widowControl w:val="true"/>
      </w:pPr>
      <w:r>
        <w:rPr>
          <w:rFonts w:ascii="Calibri" w:hAnsi="Calibri" w:cs="Calibri" w:eastAsia="Calibri"/>
          <w:b w:val="0"/>
          <w:i/>
          <w:color w:val="444444"/>
          <w:sz w:val="22"/>
        </w:rPr>
        <w:t>Answer:</w:t>
      </w:r>
      <w:r>
        <w:rPr>
          <w:rFonts w:ascii="Calibri" w:hAnsi="Calibri" w:cs="Calibri" w:eastAsia="Calibri"/>
          <w:b w:val="0"/>
          <w:i w:val="0"/>
          <w:sz w:val="22"/>
        </w:rPr>
        <w:tab/>
      </w:r>
    </w:p>
    <w:p>
      <w:pPr>
        <w:keepNext/>
        <w:keepLines/>
        <w:spacing w:before="100" w:after="0" w:line="240" w:lineRule="auto"/>
        <w:widowControl w:val="true"/>
      </w:pPr>
      <w:r>
        <w:rPr>
          <w:rFonts w:ascii="Calibri" w:hAnsi="Calibri" w:cs="Calibri" w:eastAsia="Calibri"/>
          <w:b/>
          <w:i w:val="0"/>
          <w:sz w:val="22"/>
        </w:rPr>
        <w:t xml:space="preserve">24. </w:t>
      </w:r>
      <w:r>
        <w:rPr>
          <w:rFonts w:ascii="Calibri" w:hAnsi="Calibri" w:cs="Calibri" w:eastAsia="Calibri"/>
          <w:b w:val="0"/>
          <w:i w:val="0"/>
          <w:sz w:val="22"/>
        </w:rPr>
        <w:t>"Attack only opposition constituencies in your Adda" — does that mean only a candidate sitting in a constituency you placed?</w:t>
      </w:r>
    </w:p>
    <w:p>
      <w:pPr>
        <w:keepNext w:val="0"/>
        <w:keepLines/>
        <w:tabs>
          <w:tab w:pos="10206" w:val="right" w:leader="underscore"/>
        </w:tabs>
        <w:spacing w:before="0" w:after="60" w:line="240" w:lineRule="auto"/>
        <w:widowControl w:val="true"/>
      </w:pPr>
      <w:r>
        <w:rPr>
          <w:rFonts w:ascii="Calibri" w:hAnsi="Calibri" w:cs="Calibri" w:eastAsia="Calibri"/>
          <w:b w:val="0"/>
          <w:i/>
          <w:color w:val="444444"/>
          <w:sz w:val="22"/>
        </w:rPr>
        <w:t>Answer:</w:t>
      </w:r>
      <w:r>
        <w:rPr>
          <w:rFonts w:ascii="Calibri" w:hAnsi="Calibri" w:cs="Calibri" w:eastAsia="Calibri"/>
          <w:b w:val="0"/>
          <w:i w:val="0"/>
          <w:sz w:val="22"/>
        </w:rPr>
        <w:tab/>
      </w:r>
    </w:p>
    <w:p>
      <w:pPr>
        <w:keepNext/>
        <w:keepLines/>
        <w:spacing w:before="100" w:after="0" w:line="240" w:lineRule="auto"/>
        <w:widowControl w:val="true"/>
      </w:pPr>
      <w:r>
        <w:rPr>
          <w:rFonts w:ascii="Calibri" w:hAnsi="Calibri" w:cs="Calibri" w:eastAsia="Calibri"/>
          <w:b/>
          <w:i w:val="0"/>
          <w:sz w:val="22"/>
        </w:rPr>
        <w:t xml:space="preserve">25. </w:t>
      </w:r>
      <w:r>
        <w:rPr>
          <w:rFonts w:ascii="Calibri" w:hAnsi="Calibri" w:cs="Calibri" w:eastAsia="Calibri"/>
          <w:b w:val="0"/>
          <w:i w:val="0"/>
          <w:sz w:val="22"/>
        </w:rPr>
        <w:t>Who is the "counterpart faction" that chooses the Breaking News constituency: Left names for Left, or either faction on the other side?</w:t>
      </w:r>
    </w:p>
    <w:p>
      <w:pPr>
        <w:keepNext w:val="0"/>
        <w:keepLines/>
        <w:tabs>
          <w:tab w:pos="10206" w:val="right" w:leader="underscore"/>
        </w:tabs>
        <w:spacing w:before="0" w:after="60" w:line="240" w:lineRule="auto"/>
        <w:widowControl w:val="true"/>
      </w:pPr>
      <w:r>
        <w:rPr>
          <w:rFonts w:ascii="Calibri" w:hAnsi="Calibri" w:cs="Calibri" w:eastAsia="Calibri"/>
          <w:b w:val="0"/>
          <w:i/>
          <w:color w:val="444444"/>
          <w:sz w:val="22"/>
        </w:rPr>
        <w:t>Answer:</w:t>
      </w:r>
      <w:r>
        <w:rPr>
          <w:rFonts w:ascii="Calibri" w:hAnsi="Calibri" w:cs="Calibri" w:eastAsia="Calibri"/>
          <w:b w:val="0"/>
          <w:i w:val="0"/>
          <w:sz w:val="22"/>
        </w:rPr>
        <w:tab/>
      </w:r>
    </w:p>
    <w:p>
      <w:pPr>
        <w:keepNext/>
        <w:keepLines/>
        <w:spacing w:before="100" w:after="0" w:line="240" w:lineRule="auto"/>
        <w:widowControl w:val="true"/>
      </w:pPr>
      <w:r>
        <w:rPr>
          <w:rFonts w:ascii="Calibri" w:hAnsi="Calibri" w:cs="Calibri" w:eastAsia="Calibri"/>
          <w:b/>
          <w:i w:val="0"/>
          <w:sz w:val="22"/>
        </w:rPr>
        <w:t xml:space="preserve">26. </w:t>
      </w:r>
      <w:r>
        <w:rPr>
          <w:rFonts w:ascii="Calibri" w:hAnsi="Calibri" w:cs="Calibri" w:eastAsia="Calibri"/>
          <w:b w:val="0"/>
          <w:i w:val="0"/>
          <w:sz w:val="22"/>
        </w:rPr>
        <w:t>A swap card says swap any. May it place a CandyNeta in a constituency that does not match the card, the way Miss Bolly can?</w:t>
      </w:r>
    </w:p>
    <w:p>
      <w:pPr>
        <w:keepNext w:val="0"/>
        <w:keepLines/>
        <w:tabs>
          <w:tab w:pos="10206" w:val="right" w:leader="underscore"/>
        </w:tabs>
        <w:spacing w:before="0" w:after="60" w:line="240" w:lineRule="auto"/>
        <w:widowControl w:val="true"/>
      </w:pPr>
      <w:r>
        <w:rPr>
          <w:rFonts w:ascii="Calibri" w:hAnsi="Calibri" w:cs="Calibri" w:eastAsia="Calibri"/>
          <w:b w:val="0"/>
          <w:i/>
          <w:color w:val="444444"/>
          <w:sz w:val="22"/>
        </w:rPr>
        <w:t>Answer:</w:t>
      </w:r>
      <w:r>
        <w:rPr>
          <w:rFonts w:ascii="Calibri" w:hAnsi="Calibri" w:cs="Calibri" w:eastAsia="Calibri"/>
          <w:b w:val="0"/>
          <w:i w:val="0"/>
          <w:sz w:val="22"/>
        </w:rPr>
        <w:tab/>
      </w:r>
    </w:p>
    <w:p>
      <w:pPr>
        <w:keepNext/>
        <w:keepLines/>
        <w:spacing w:before="200" w:after="0" w:line="240" w:lineRule="auto"/>
        <w:widowControl w:val="true"/>
      </w:pPr>
      <w:r>
        <w:rPr>
          <w:rFonts w:ascii="Calibri" w:hAnsi="Calibri" w:cs="Calibri" w:eastAsia="Calibri"/>
          <w:b/>
          <w:i w:val="0"/>
          <w:sz w:val="22"/>
        </w:rPr>
        <w:t>Anything else the table keeps arguing about.</w:t>
      </w:r>
    </w:p>
    <w:p>
      <w:pPr>
        <w:keepNext w:val="0"/>
        <w:keepLines/>
        <w:tabs>
          <w:tab w:pos="10206" w:val="right" w:leader="underscore"/>
        </w:tabs>
        <w:spacing w:before="0" w:after="60" w:line="240" w:lineRule="auto"/>
        <w:widowControl w:val="true"/>
      </w:pPr>
      <w:r>
        <w:rPr>
          <w:rFonts w:ascii="Calibri" w:hAnsi="Calibri" w:cs="Calibri" w:eastAsia="Calibri"/>
          <w:b w:val="0"/>
          <w:i/>
          <w:color w:val="444444"/>
          <w:sz w:val="22"/>
        </w:rPr>
        <w:t>Answer:</w:t>
      </w:r>
      <w:r>
        <w:rPr>
          <w:rFonts w:ascii="Calibri" w:hAnsi="Calibri" w:cs="Calibri" w:eastAsia="Calibri"/>
          <w:b w:val="0"/>
          <w:i w:val="0"/>
          <w:sz w:val="22"/>
        </w:rPr>
        <w:tab/>
      </w:r>
    </w:p>
    <w:sectPr w:rsidR="00FC693F" w:rsidRPr="0006063C" w:rsidSect="00034616">
      <w:pgSz w:w="11906" w:h="16838"/>
      <w:pgMar w:top="709" w:right="850" w:bottom="652" w:left="850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Election Tamasha — rules to settle</dc:title>
  <dc:subject>Questions for Ajay Ambekar on the June 2026 manual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questionnaire</cp:category>
</cp:coreProperties>
</file>